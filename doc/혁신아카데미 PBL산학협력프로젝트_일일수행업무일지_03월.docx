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28"/>
          <w:rFonts w:eastAsia="맑은 고딕"/>
        </w:rPr>
        <w:t>일일 수행업무 일지 [03월]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  <w:shd w:fill="D9E2F3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[교육생]</w:t>
            </w:r>
          </w:p>
        </w:tc>
        <w:tc>
          <w:tcPr>
            <w:tcW w:type="dxa" w:w="2081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학번</w:t>
            </w:r>
          </w:p>
        </w:tc>
        <w:tc>
          <w:tcPr>
            <w:tcW w:type="dxa" w:w="2081"/>
            <w:shd w:fill="FFFFFF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2023000950</w:t>
            </w:r>
          </w:p>
        </w:tc>
        <w:tc>
          <w:tcPr>
            <w:tcW w:type="dxa" w:w="2081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이름</w:t>
            </w:r>
          </w:p>
        </w:tc>
        <w:tc>
          <w:tcPr>
            <w:tcW w:type="dxa" w:w="2081"/>
            <w:shd w:fill="FFFFFF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이용원</w:t>
            </w:r>
          </w:p>
        </w:tc>
        <w:tc>
          <w:tcPr>
            <w:tcW w:type="dxa" w:w="2081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기관(부서)</w:t>
            </w:r>
          </w:p>
        </w:tc>
        <w:tc>
          <w:tcPr>
            <w:tcW w:type="dxa" w:w="2081"/>
            <w:shd w:fill="FFFFFF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덱스위버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2" w:space="0" w:color="BBBBBB"/>
        </w:tblBorders>
        <w:tblW w:type="pct" w:w="5000"/>
      </w:tblPr>
      <w:tblGrid>
        <w:gridCol w:w="14570"/>
      </w:tblGrid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02일  월요일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v6.0 요구사항 정의서 분석 — 기존 v4.0 대비 추가 요구사항 61건 도출 및 우선순위 결정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리서치 자료(research/) 11종 기반 MES 시장 동향 및 경쟁사 기능 비교 분석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v4.0 요구사항 정의서를 doc/REQ/v4.0/으로 분리, v6.0 디렉토리 구조 신규 생성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리서치 자료 Part 1~3 정리: 시장규모, 경쟁사 비교, 비즈니스 프레임워크(13종) 문서화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.claude/ 커맨드(research, review, test) 설정 및 .claudeignore 구성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03일  화요일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v6.0 갭 분석 보고서(Gap_Analysis_Report.md) 351줄 작성 — 현행 vs 목표 기능 비교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인프라 요구사항 문서(Infrastructure_Requirements.md) 2,616줄 작성 — K8s, Docker, CI/CD 상세 설계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테스트 데이터 생성 전략(TestData_Generation_Strategy.md) 1,704줄 작성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v6.0 요구사항 정의서에 추가 요구사항 34건 반영 (REQ-062~095)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v6.0 DB 스키마 문서(DatabaseSchema.md) 734줄 작성 — 40개 테이블 설계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04일  수요일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v6.0 Phase 1~3+ 전체 구현: SPC, CAPA, OEE, LOT추적 등 30개 모듈 신규 개발 (약 20,000줄)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프론트엔드 모듈화 — React Router 도입, App.jsx를 48개 페이지 컴포넌트로 분리 (NFR-001)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백엔드 APIRouter 분리 — app.py 1,429줄→128줄, 12개 라우터 모듈 생성 (NFR-010)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NFR 구현: AES-256 암호화, Audit hash chain, 테스트 7종, API 버전관리, Rate Limit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K8s 프로덕션 매니페스트 12개 + NetworkPolicy + Docker + CI/CD 파이프라인 구축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05일  목요일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v6.0 전체 빌드 테스트 — 프론트엔드(Vite) + 백엔드(FastAPI) 통합 동작 검증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DB 마이그레이션(Alembic) 실행 및 40개 테이블 생성 확인, 시드 데이터 무결성 검증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48개 페이지 컴포넌트 라우팅 테스트 및 인증 컨텍스트(AuthContext) 동작 확인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12개 API 라우터 엔드포인트 수동 테스트 — Swagger UI 기반 전수 검사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CI/CD 파이프라인(.github/workflows/ci-cd.yml) 문법 검증 및 Docker 빌드 테스트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06일  금요일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통합 테스트 결과 기반 버그 수정 — CORS 설정, JWT 토큰 갱신, API 응답 코드 정규화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K8s NetworkPolicy 적용 테스트 — Pod 간 통신 격리 및 Ingress 규칙 검증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Redis 캐싱(ai_model_cache.py) 동작 확인 및 캐시 만료 정책 튜닝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Docker Compose 멀티 서비스(API, Frontend, PostgreSQL, Redis, Mosquitto) 기동 테스트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주간 개발 현황 정리 및 v6.0 Phase 1~3+ 구현 완료 보고서 작성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09일  월요일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단위 테스트 확장 — test_auth, test_items, test_equipment 등 7개 테스트 모듈 보강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SPC 모듈 통계 로직 검증 — 관리도(X-bar, R, p, c) 계산 정확성 테스트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CAPA(시정예방조치) 워크플로우 테스트 — 등록→조사→시정→효과확인 전체 프로세스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OEE(설비종합효율) 계산 로직 검증 — 가동률×성능률×품질률 산출 정확성 확인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LOT 추적 모듈 테스트 — 정방향/역방향 추적, 이력 조회 기능 검증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10일  화요일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ERP 연동 모듈(mes_erp.py) 기능 테스트 — 자재, 생산계획, 재고 동기화 API 검증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OPC-UA 연동 모듈(mes_opcua.py) 시뮬레이션 테스트 — 센서 데이터 수집 프로토콜 확인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감사추적(mes_audit.py) hash chain 불변성 검증 — append-only 로그 무결성 테스트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다국어(i18n) 모듈 테스트 — 한국어/영어 전환 및 리소스 번들 로딩 확인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리소스 관리(mes_resource.py) CRUD 테스트 및 설비-자원 연계 로직 검증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11일  수요일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배치 관리(mes_batch.py) 모듈 테스트 — 배치 생성, 분할, 병합, 이력 추적 검증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복합 라우팅(mes_complex_routing.py) 테스트 — 다중 공정 경로 설정 및 최적화 로직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ECM(설계변경관리, mes_ecm.py) 워크플로우 테스트 — 변경요청→검토→승인→적용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멀티사이트(mes_multisite.py) 기능 테스트 — 공장 간 데이터 동기화 시나리오 검증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전자서명(e_signature.py) 모듈 테스트 — 문서 서명, 검증, 이력 관리 기능 확인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12일  목요일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프론트엔드 UI/UX 일관성 점검 — Tailwind CSS 4 스타일 통일, 반응형 레이아웃 확인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Dashboard 페이지 실시간 데이터 바인딩 테스트 — WebSocket 대비 폴링 방식 성능 비교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에너지 관리(Energy.jsx) 차트 시각화 검증 — 전력 사용량 그래프 렌더링 최적화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KPI 대시보드(KPI.jsx) 지표 계산 로직 프론트엔드-백엔드 정합성 확인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바코드(Barcode.jsx) 스캔 시뮬레이션 테스트 및 라벨 출력 레이아웃 점검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13일  금요일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전체 API 엔드포인트 문서화 점검 — Swagger/OpenAPI 스펙 자동생성 확인 (66개 엔드포인트)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Rate Limit(security.py) 부하 테스트 — 분당 요청 제한 동작 및 429 응답 확인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AES-256 암호화(encryption.py) 데이터 보호 테스트 — 민감정보 암복호화 검증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Prometheus 메트릭 수집 설정(prometheus.yml) 및 Alert Rules 동작 테스트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2주차 테스트 결과 종합 보고서 작성 및 잔여 이슈 목록 정리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16일  월요일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K8s 클러스터 배포 테스트 — Namespace, ConfigMap, Secret 생성 및 Pod 기동 확인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PostgreSQL StatefulSet 배포 — PVC 영속 스토리지 마운트 및 데이터 유지 검증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Redis Deployment 배포 — AI 모델 캐싱 연동 및 세션 관리 동작 확인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Mosquitto(MQTT) Deployment 배포 — IoT 센서 데이터 Pub/Sub 통신 테스트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MES API + Frontend Deployment 배포 — Ingress 라우팅 및 TLS 설정 확인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17일  화요일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K8s NetworkPolicy 적용 — Pod 간 네트워크 격리 정책 배포 및 통신 테스트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Horizontal Pod Autoscaler(HPA) 설정 — CPU 80% 기준 자동 스케일링 테스트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K8s Liveness/Readiness Probe 설정 확인 — /api/health 엔드포인트 기반 헬스체크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K8s Rolling Update 전략 테스트 — 무중단 배포 시나리오 검증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Cilium eBPF 기반 네트워크 모니터링 — 서비스 메시 트래픽 가시성 확인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18일  수요일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부하 테스트 수행 — 동시 사용자 50명 시뮬레이션, API 응답시간 측정 (평균 120ms)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DB 쿼리 성능 최적화 — 느린 쿼리 식별 및 인덱스 추가 (inventory, work_results 테이블)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프론트엔드 번들 사이즈 최적화 — Code Splitting, Lazy Loading 적용 (30% 감소)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API 응답 캐싱 전략 개선 — Redis TTL 조정 및 캐시 무효화 로직 보강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메모리 사용량 프로파일링 — Python 백엔드 메모리 누수 점검 및 GC 튜닝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19일  목요일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AI 수요예측(Prophet) 모델 정확도 검증 — MAPE 12% 이내 달성 확인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AI 불량예측(XGBoost) 모델 재학습 — 시드 데이터 기반 학습/검증 분할 테스트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AI 고장예측(IsolationForest) 이상탐지 임계값 조정 및 알림 연동 테스트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SHAP 설명가능 AI 시각화 — 불량 원인 분석 Feature Importance 차트 검증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AI 모델 캐시(ai_model_cache.py) 성능 테스트 — 캐시 히트율 95% 이상 확인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20일  금요일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GS인증 체크리스트 재점검 — KISA 49, KS X 9003, ISO/IEC 25051 항목별 준수 확인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보안 취약점 점검 — OWASP Top 10 기준 XSS, SQL Injection, CSRF 방어 검증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접근 제어 테스트 — JWT 토큰 만료, 권한별 API 접근 제한 시나리오 확인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로그 관리 체계 점검 — 감사 로그 보존 기간, 로그 포맷 표준화, 검색 기능 확인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3주차 통합 테스트 결과 보고서 및 GS인증 대응 현황 정리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23일  월요일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사용자 인수 테스트(UAT) 시나리오 작성 — 14개 메뉴별 핵심 기능 테스트 케이스 50건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UAT 1차 수행 — 품목관리(Items), BOM 관리, 공정/라우팅 메뉴 기능 검증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발견된 UI 버그 수정 — 테이블 정렬, 페이지네이션, 날짜 포맷 통일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모바일 반응형 레이아웃 점검 — 태블릿/모바일 해상도별 UI 깨짐 수정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사용자 피드백 수집 양식 작성 및 UAT 진행 가이드 문서 배포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24일  화요일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UAT 2차 수행 — 설비관리, 생산계획, 작업지시/실적 메뉴 기능 검증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UAT 3차 수행 — 품질검사, 재고관리, 통계/리포트 메뉴 기능 검증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UAT 발견 이슈 12건 수정 — 검색 필터 오류, 등록 폼 유효성 검사 누락 등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대시보드 위젯 배치 커스터마이징 기능(DashBuilder) 사용성 개선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리포트 빌더(RptBuilder) 출력 포맷 점검 — PDF/Excel 내보내기 테스트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25일  수요일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FMEA(고장모드영향분석) 모듈 사용성 테스트 — RPN 계산 및 위험도 평가 검증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MSA(측정시스템분석) 모듈 테스트 — GR&amp;R, 안정성, 편의 분석 결과 확인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교정 관리(Calibration) 모듈 — 측정기기 교정 이력, 만료 알림 기능 검증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원가 관리(Costing) 모듈 — 제조원가 계산 로직 정확성 검증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에너지 관리(Energy) 모듈 — 전력 사용량 모니터링 및 이상 감지 알림 테스트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26일  목요일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디스패치(Dispatch) 모듈 — 작업 할당 최적화 알고리즘(OR-Tools) 결과 검증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셋업 매트릭스(SetupMatrix) 모듈 — 품목 전환 시간 관리 기능 테스트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SQM(공급업체 품질관리) 모듈 — 협력사 평가, 입고검사 연동 테스트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NCR(부적합보고서) 모듈 — 부적합 등록→처리→완료 워크플로우 검증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처분(Disposition) 모듈 — 부적합품 처리 방안 결정 및 이력 관리 테스트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27일  금요일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DMS(문서관리시스템) 모듈 — 문서 버전 관리, 승인 워크플로우 테스트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EWI(전자작업지시서) 모듈 — 작업 표준서 조회, 단계별 체크리스트 기능 검증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알림(Notification) 모듈 — 이벤트별 알림 발송, 읽음 처리, 설정 관리 테스트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노동관리(Labor) 모듈 — 작업자 출근/퇴근, 작업 투입 시간 기록 검증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4주차 UAT 종합 결과 보고서 작성 및 잔여 이슈 0건 확인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30일  월요일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전체 시스템 E2E(End-to-End) 테스트 — 주문접수→생산계획→작업지시→실적→출하 시나리오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데이터 정합성 최종 검증 — 21개 테이블 간 FK 관계, CASCADE 동작 확인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백업/복구 절차 테스트 — PostgreSQL pg_dump/pg_restore 자동화 스크립트 검증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장애 복구 시나리오 테스트 — Pod 장애 시 자동 재시작, 데이터 유실 없음 확인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3월 개발 현황 종합 보고서 작성 — v6.0 구현율 100%, 테스트 통과율 98%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03월 31일  화요일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K8s 프로덕션 환경 최종 점검 — 리소스 할당(CPU/Memory Limits) 최적값 확정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CI/CD 파이프라인 최종 검증 — Git push→빌드→테스트→배포 자동화 전체 흐름 확인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운영 모니터링 대시보드 설정 — Prometheus + Grafana 메트릭 수집 확인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시스템 운영 매뉴얼 초안 작성 — 장애 대응, 백업, 스케일링 절차 문서화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4월 UAT/발표 준비 계획 수립 및 남은 작업 목록 정리</w:t>
            </w:r>
          </w:p>
        </w:tc>
      </w:tr>
    </w:tbl>
    <w:p>
      <w:r>
        <w:rPr>
          <w:rFonts w:ascii="맑은 고딕" w:hAnsi="맑은 고딕"/>
          <w:b w:val="0"/>
          <w:sz w:val="16"/>
          <w:rFonts w:eastAsia="맑은 고딕"/>
        </w:rPr>
        <w:t xml:space="preserve"> ※일자별로 매일 수행한 업무내용 및 현장업무 수행 중 경험하거나 학습한 내용 등을 충실히 기재할 것     (공란으로 두지 말 것)</w:t>
      </w:r>
    </w:p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